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BDA2FB" w14:textId="77777777" w:rsidR="00CA4BB4" w:rsidRPr="00CA4BB4" w:rsidRDefault="00CA4BB4" w:rsidP="00CA4BB4">
      <w:pPr>
        <w:jc w:val="center"/>
        <w:rPr>
          <w:b/>
          <w:bCs/>
          <w:u w:val="single"/>
          <w:lang w:val="en-IN"/>
        </w:rPr>
      </w:pPr>
      <w:bookmarkStart w:id="0" w:name="_Hlk206539243"/>
      <w:bookmarkStart w:id="1" w:name="_Hlk206539270"/>
      <w:r w:rsidRPr="00CA4BB4">
        <w:rPr>
          <w:b/>
          <w:bCs/>
          <w:u w:val="single"/>
          <w:lang w:val="en-IN"/>
        </w:rPr>
        <w:t>Week 1 - S1 - Lab Problem</w:t>
      </w:r>
    </w:p>
    <w:p w14:paraId="05196BFD" w14:textId="77777777" w:rsidR="00CA4BB4" w:rsidRDefault="00CA4BB4" w:rsidP="00CA4BB4">
      <w:pPr>
        <w:jc w:val="center"/>
      </w:pPr>
    </w:p>
    <w:p w14:paraId="6A2E5DC8" w14:textId="56473718" w:rsidR="00CC4BCA" w:rsidRPr="00CA4BB4" w:rsidRDefault="00000000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Name: Ramesh </w:t>
      </w:r>
      <w:proofErr w:type="spellStart"/>
      <w:r w:rsidRPr="00CA4BB4">
        <w:rPr>
          <w:b/>
          <w:bCs/>
          <w:color w:val="92D050"/>
        </w:rPr>
        <w:t>Harisabapathi</w:t>
      </w:r>
      <w:proofErr w:type="spellEnd"/>
      <w:r w:rsidRPr="00CA4BB4">
        <w:rPr>
          <w:b/>
          <w:bCs/>
          <w:color w:val="92D050"/>
        </w:rPr>
        <w:t xml:space="preserve"> Chettiar</w:t>
      </w:r>
    </w:p>
    <w:p w14:paraId="0FD0BF8A" w14:textId="77777777" w:rsidR="00CC4BCA" w:rsidRPr="00CA4BB4" w:rsidRDefault="00000000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Roll Number: RA2411030010263</w:t>
      </w:r>
    </w:p>
    <w:p w14:paraId="5650CA9A" w14:textId="77777777" w:rsidR="00CC4BCA" w:rsidRPr="00CA4BB4" w:rsidRDefault="00000000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Course: Networking and Communications</w:t>
      </w:r>
    </w:p>
    <w:p w14:paraId="74795BFF" w14:textId="5EA6799C" w:rsidR="00CC4BCA" w:rsidRPr="00CA4BB4" w:rsidRDefault="00000000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 xml:space="preserve">Semester: </w:t>
      </w:r>
      <w:r w:rsidR="00CA4BB4" w:rsidRPr="00CA4BB4">
        <w:rPr>
          <w:b/>
          <w:bCs/>
          <w:color w:val="92D050"/>
        </w:rPr>
        <w:t>3</w:t>
      </w:r>
    </w:p>
    <w:p w14:paraId="03C802F2" w14:textId="3383348E" w:rsidR="00CC4BCA" w:rsidRPr="00CA4BB4" w:rsidRDefault="00000000" w:rsidP="00CA4BB4">
      <w:pPr>
        <w:rPr>
          <w:b/>
          <w:bCs/>
          <w:color w:val="92D050"/>
        </w:rPr>
      </w:pPr>
      <w:r w:rsidRPr="00CA4BB4">
        <w:rPr>
          <w:b/>
          <w:bCs/>
          <w:color w:val="92D050"/>
        </w:rPr>
        <w:t>Date of Submission: 1</w:t>
      </w:r>
      <w:r w:rsidR="00CA4BB4" w:rsidRPr="00CA4BB4">
        <w:rPr>
          <w:b/>
          <w:bCs/>
          <w:color w:val="92D050"/>
        </w:rPr>
        <w:t>9</w:t>
      </w:r>
      <w:r w:rsidRPr="00CA4BB4">
        <w:rPr>
          <w:b/>
          <w:bCs/>
          <w:color w:val="92D050"/>
        </w:rPr>
        <w:t>/08/2025</w:t>
      </w:r>
    </w:p>
    <w:bookmarkEnd w:id="1"/>
    <w:p w14:paraId="22EAD71C" w14:textId="77777777" w:rsidR="00CA4BB4" w:rsidRDefault="00CA4BB4" w:rsidP="00CA4BB4"/>
    <w:p w14:paraId="47A9940B" w14:textId="77777777" w:rsidR="00CA4BB4" w:rsidRDefault="00CA4BB4" w:rsidP="00CA4BB4">
      <w:pPr>
        <w:rPr>
          <w:b/>
          <w:bCs/>
          <w:color w:val="EE0000"/>
        </w:rPr>
      </w:pPr>
    </w:p>
    <w:p w14:paraId="77EDEECC" w14:textId="77777777" w:rsidR="00CA4BB4" w:rsidRDefault="00CA4BB4" w:rsidP="00CA4BB4">
      <w:pPr>
        <w:rPr>
          <w:b/>
          <w:bCs/>
          <w:color w:val="EE0000"/>
        </w:rPr>
      </w:pPr>
    </w:p>
    <w:p w14:paraId="57386A22" w14:textId="77777777" w:rsidR="00CA4BB4" w:rsidRDefault="00CA4BB4" w:rsidP="00CA4BB4">
      <w:pPr>
        <w:rPr>
          <w:b/>
          <w:bCs/>
          <w:color w:val="EE0000"/>
        </w:rPr>
      </w:pPr>
    </w:p>
    <w:p w14:paraId="55C6E2CB" w14:textId="77777777" w:rsidR="00CA4BB4" w:rsidRDefault="00CA4BB4" w:rsidP="00CA4BB4">
      <w:pPr>
        <w:rPr>
          <w:b/>
          <w:bCs/>
          <w:color w:val="EE0000"/>
        </w:rPr>
      </w:pPr>
    </w:p>
    <w:p w14:paraId="35342B79" w14:textId="77777777" w:rsidR="00CA4BB4" w:rsidRDefault="00CA4BB4" w:rsidP="00CA4BB4">
      <w:pPr>
        <w:rPr>
          <w:b/>
          <w:bCs/>
          <w:color w:val="EE0000"/>
        </w:rPr>
      </w:pPr>
    </w:p>
    <w:p w14:paraId="6997C17E" w14:textId="77777777" w:rsidR="00CA4BB4" w:rsidRDefault="00CA4BB4" w:rsidP="00CA4BB4">
      <w:pPr>
        <w:rPr>
          <w:b/>
          <w:bCs/>
          <w:color w:val="EE0000"/>
        </w:rPr>
      </w:pPr>
    </w:p>
    <w:p w14:paraId="1DC5BD0D" w14:textId="77777777" w:rsidR="00CA4BB4" w:rsidRDefault="00CA4BB4" w:rsidP="00CA4BB4">
      <w:pPr>
        <w:rPr>
          <w:b/>
          <w:bCs/>
          <w:color w:val="EE0000"/>
        </w:rPr>
      </w:pPr>
    </w:p>
    <w:p w14:paraId="7FA67D3A" w14:textId="77777777" w:rsidR="00CA4BB4" w:rsidRDefault="00CA4BB4" w:rsidP="00CA4BB4">
      <w:pPr>
        <w:rPr>
          <w:b/>
          <w:bCs/>
          <w:color w:val="EE0000"/>
        </w:rPr>
      </w:pPr>
    </w:p>
    <w:p w14:paraId="0E2C249D" w14:textId="77777777" w:rsidR="00CA4BB4" w:rsidRDefault="00CA4BB4" w:rsidP="00CA4BB4">
      <w:pPr>
        <w:rPr>
          <w:b/>
          <w:bCs/>
          <w:color w:val="EE0000"/>
        </w:rPr>
      </w:pPr>
    </w:p>
    <w:p w14:paraId="6E9A014C" w14:textId="77777777" w:rsidR="00CA4BB4" w:rsidRDefault="00CA4BB4" w:rsidP="00CA4BB4">
      <w:pPr>
        <w:rPr>
          <w:b/>
          <w:bCs/>
          <w:color w:val="EE0000"/>
        </w:rPr>
      </w:pPr>
    </w:p>
    <w:p w14:paraId="5933EAF6" w14:textId="77777777" w:rsidR="00CA4BB4" w:rsidRDefault="00CA4BB4" w:rsidP="00CA4BB4">
      <w:pPr>
        <w:rPr>
          <w:b/>
          <w:bCs/>
          <w:color w:val="EE0000"/>
        </w:rPr>
      </w:pPr>
    </w:p>
    <w:p w14:paraId="54736E27" w14:textId="77777777" w:rsidR="00CA4BB4" w:rsidRDefault="00CA4BB4" w:rsidP="00CA4BB4">
      <w:pPr>
        <w:rPr>
          <w:b/>
          <w:bCs/>
          <w:color w:val="EE0000"/>
        </w:rPr>
      </w:pPr>
    </w:p>
    <w:p w14:paraId="51C77321" w14:textId="77777777" w:rsidR="00CA4BB4" w:rsidRDefault="00CA4BB4" w:rsidP="00CA4BB4">
      <w:pPr>
        <w:rPr>
          <w:b/>
          <w:bCs/>
          <w:color w:val="EE0000"/>
        </w:rPr>
      </w:pPr>
    </w:p>
    <w:p w14:paraId="572EA1B9" w14:textId="77777777" w:rsidR="00CA4BB4" w:rsidRDefault="00CA4BB4" w:rsidP="00CA4BB4">
      <w:pPr>
        <w:rPr>
          <w:b/>
          <w:bCs/>
          <w:color w:val="EE0000"/>
        </w:rPr>
      </w:pPr>
    </w:p>
    <w:p w14:paraId="7D3CF7DB" w14:textId="77777777" w:rsidR="00CA4BB4" w:rsidRDefault="00CA4BB4" w:rsidP="00CA4BB4">
      <w:pPr>
        <w:rPr>
          <w:b/>
          <w:bCs/>
          <w:color w:val="EE0000"/>
        </w:rPr>
      </w:pPr>
    </w:p>
    <w:p w14:paraId="68EE1C7F" w14:textId="77777777" w:rsidR="00CA4BB4" w:rsidRDefault="00CA4BB4" w:rsidP="00CA4BB4">
      <w:pPr>
        <w:rPr>
          <w:b/>
          <w:bCs/>
          <w:color w:val="EE0000"/>
        </w:rPr>
      </w:pPr>
    </w:p>
    <w:p w14:paraId="47592D1D" w14:textId="77777777" w:rsidR="00CA4BB4" w:rsidRDefault="00CA4BB4" w:rsidP="00CA4BB4">
      <w:pPr>
        <w:rPr>
          <w:b/>
          <w:bCs/>
          <w:color w:val="EE0000"/>
        </w:rPr>
      </w:pPr>
    </w:p>
    <w:p w14:paraId="6EC9B39A" w14:textId="77777777" w:rsidR="00CA4BB4" w:rsidRDefault="00CA4BB4" w:rsidP="00CA4BB4">
      <w:pPr>
        <w:rPr>
          <w:b/>
          <w:bCs/>
          <w:color w:val="EE0000"/>
        </w:rPr>
      </w:pPr>
    </w:p>
    <w:p w14:paraId="4188568F" w14:textId="77777777" w:rsidR="00CA4BB4" w:rsidRDefault="00CA4BB4" w:rsidP="00CA4BB4">
      <w:pPr>
        <w:rPr>
          <w:b/>
          <w:bCs/>
          <w:color w:val="EE0000"/>
        </w:rPr>
      </w:pPr>
    </w:p>
    <w:p w14:paraId="52760AC5" w14:textId="77777777" w:rsidR="00CA4BB4" w:rsidRDefault="00CA4BB4" w:rsidP="00CA4BB4">
      <w:pPr>
        <w:rPr>
          <w:b/>
          <w:bCs/>
          <w:color w:val="EE0000"/>
        </w:rPr>
      </w:pPr>
    </w:p>
    <w:p w14:paraId="786D2957" w14:textId="266D8437" w:rsidR="00CA4BB4" w:rsidRPr="00CA4BB4" w:rsidRDefault="00CA4BB4" w:rsidP="00CA4BB4">
      <w:pPr>
        <w:rPr>
          <w:b/>
          <w:bCs/>
          <w:color w:val="EE0000"/>
        </w:rPr>
      </w:pPr>
      <w:bookmarkStart w:id="2" w:name="_Hlk206539283"/>
      <w:r w:rsidRPr="00CA4BB4">
        <w:rPr>
          <w:b/>
          <w:bCs/>
          <w:color w:val="EE0000"/>
        </w:rPr>
        <w:lastRenderedPageBreak/>
        <w:t>Lab Practice Programs (Any Six)</w:t>
      </w:r>
    </w:p>
    <w:p w14:paraId="0ED7DFD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1. Write a program to find and return the length of a string without using the </w:t>
      </w:r>
      <w:proofErr w:type="gramStart"/>
      <w:r w:rsidRPr="003836E0">
        <w:rPr>
          <w:b/>
          <w:bCs/>
          <w:color w:val="00B0F0"/>
        </w:rPr>
        <w:t>length(</w:t>
      </w:r>
      <w:proofErr w:type="gramEnd"/>
      <w:r w:rsidRPr="003836E0">
        <w:rPr>
          <w:b/>
          <w:bCs/>
          <w:color w:val="00B0F0"/>
        </w:rPr>
        <w:t>) method</w:t>
      </w:r>
    </w:p>
    <w:p w14:paraId="0AB266D1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Hint =&gt;</w:t>
      </w:r>
    </w:p>
    <w:p w14:paraId="791F062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a. Take user input using the Scanner </w:t>
      </w:r>
      <w:proofErr w:type="gramStart"/>
      <w:r w:rsidRPr="003836E0">
        <w:rPr>
          <w:b/>
          <w:bCs/>
          <w:color w:val="00B0F0"/>
        </w:rPr>
        <w:t>next(</w:t>
      </w:r>
      <w:proofErr w:type="gramEnd"/>
      <w:r w:rsidRPr="003836E0">
        <w:rPr>
          <w:b/>
          <w:bCs/>
          <w:color w:val="00B0F0"/>
        </w:rPr>
        <w:t>) method</w:t>
      </w:r>
    </w:p>
    <w:p w14:paraId="363B5EFB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b. Create a method to find and return a string's length without using the built-in </w:t>
      </w:r>
      <w:proofErr w:type="gramStart"/>
      <w:r w:rsidRPr="003836E0">
        <w:rPr>
          <w:b/>
          <w:bCs/>
          <w:color w:val="00B0F0"/>
        </w:rPr>
        <w:t>length(</w:t>
      </w:r>
      <w:proofErr w:type="gramEnd"/>
      <w:r w:rsidRPr="003836E0">
        <w:rPr>
          <w:b/>
          <w:bCs/>
          <w:color w:val="00B0F0"/>
        </w:rPr>
        <w:t>)</w:t>
      </w:r>
    </w:p>
    <w:p w14:paraId="1EB79D2D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method. The logic for this is to use the infinite loop to count each character till the</w:t>
      </w:r>
    </w:p>
    <w:p w14:paraId="05158099" w14:textId="77777777" w:rsidR="00CA4BB4" w:rsidRPr="003836E0" w:rsidRDefault="00CA4BB4" w:rsidP="00CA4BB4">
      <w:pPr>
        <w:rPr>
          <w:b/>
          <w:bCs/>
          <w:color w:val="00B0F0"/>
        </w:rPr>
      </w:pPr>
      <w:proofErr w:type="spellStart"/>
      <w:proofErr w:type="gramStart"/>
      <w:r w:rsidRPr="003836E0">
        <w:rPr>
          <w:b/>
          <w:bCs/>
          <w:color w:val="00B0F0"/>
        </w:rPr>
        <w:t>charAt</w:t>
      </w:r>
      <w:proofErr w:type="spellEnd"/>
      <w:r w:rsidRPr="003836E0">
        <w:rPr>
          <w:b/>
          <w:bCs/>
          <w:color w:val="00B0F0"/>
        </w:rPr>
        <w:t>(</w:t>
      </w:r>
      <w:proofErr w:type="gramEnd"/>
      <w:r w:rsidRPr="003836E0">
        <w:rPr>
          <w:b/>
          <w:bCs/>
          <w:color w:val="00B0F0"/>
        </w:rPr>
        <w:t>) method throws a runtime exception, handles the exception, and then return</w:t>
      </w:r>
    </w:p>
    <w:p w14:paraId="24F3185E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the count</w:t>
      </w:r>
    </w:p>
    <w:p w14:paraId="1CFA9D20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c. The main function calls the user-defined method as well as the built-in </w:t>
      </w:r>
      <w:proofErr w:type="gramStart"/>
      <w:r w:rsidRPr="003836E0">
        <w:rPr>
          <w:b/>
          <w:bCs/>
          <w:color w:val="00B0F0"/>
        </w:rPr>
        <w:t>length(</w:t>
      </w:r>
      <w:proofErr w:type="gramEnd"/>
      <w:r w:rsidRPr="003836E0">
        <w:rPr>
          <w:b/>
          <w:bCs/>
          <w:color w:val="00B0F0"/>
        </w:rPr>
        <w:t>) method</w:t>
      </w:r>
    </w:p>
    <w:p w14:paraId="2684508E" w14:textId="556A9955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and displays the result</w:t>
      </w:r>
    </w:p>
    <w:bookmarkEnd w:id="2"/>
    <w:p w14:paraId="379C1DE6" w14:textId="0F6AE513" w:rsidR="00CA4BB4" w:rsidRPr="00CA4BB4" w:rsidRDefault="00CA4BB4" w:rsidP="00CA4BB4">
      <w:pPr>
        <w:rPr>
          <w:color w:val="00B0F0"/>
        </w:rPr>
      </w:pPr>
    </w:p>
    <w:p w14:paraId="7ECA8F5E" w14:textId="77777777" w:rsidR="00CA4BB4" w:rsidRDefault="00CA4BB4">
      <w:r w:rsidRPr="00CA4BB4">
        <w:drawing>
          <wp:inline distT="0" distB="0" distL="0" distR="0" wp14:anchorId="7F071172" wp14:editId="031721BC">
            <wp:extent cx="5731510" cy="2260600"/>
            <wp:effectExtent l="0" t="0" r="2540" b="6350"/>
            <wp:docPr id="731791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791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BB4">
        <w:drawing>
          <wp:inline distT="0" distB="0" distL="0" distR="0" wp14:anchorId="04FBBE64" wp14:editId="4524E392">
            <wp:extent cx="5731510" cy="2226945"/>
            <wp:effectExtent l="0" t="0" r="2540" b="1905"/>
            <wp:docPr id="958288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2889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85DC" w14:textId="77777777" w:rsidR="00CA4BB4" w:rsidRDefault="00CA4BB4"/>
    <w:p w14:paraId="369FED5D" w14:textId="77777777" w:rsidR="00CA4BB4" w:rsidRDefault="00CA4BB4"/>
    <w:p w14:paraId="5BB75CD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lastRenderedPageBreak/>
        <w:t>5. Write a program to find vowels and consonants in a string and display the count of Vowels and Consonants in the string</w:t>
      </w:r>
    </w:p>
    <w:p w14:paraId="2470ED56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Hint =&gt;</w:t>
      </w:r>
    </w:p>
    <w:p w14:paraId="1B4DB830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a. Create a method to check if the character is a vowel or consonant and return the result.</w:t>
      </w:r>
    </w:p>
    <w:p w14:paraId="0F9FC8E8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The logic used here is as follows:</w:t>
      </w:r>
    </w:p>
    <w:p w14:paraId="7FEB19FC" w14:textId="77777777" w:rsidR="00CA4BB4" w:rsidRPr="003836E0" w:rsidRDefault="00CA4BB4" w:rsidP="00CA4BB4">
      <w:pPr>
        <w:rPr>
          <w:b/>
          <w:bCs/>
          <w:color w:val="00B0F0"/>
        </w:rPr>
      </w:pPr>
      <w:proofErr w:type="spellStart"/>
      <w:r w:rsidRPr="003836E0">
        <w:rPr>
          <w:b/>
          <w:bCs/>
          <w:color w:val="00B0F0"/>
        </w:rPr>
        <w:t>i</w:t>
      </w:r>
      <w:proofErr w:type="spellEnd"/>
      <w:r w:rsidRPr="003836E0">
        <w:rPr>
          <w:b/>
          <w:bCs/>
          <w:color w:val="00B0F0"/>
        </w:rPr>
        <w:t>. Convert the character to lowercase if it is an uppercase letter using the ASCII values</w:t>
      </w:r>
    </w:p>
    <w:p w14:paraId="7950D11A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of the characters</w:t>
      </w:r>
    </w:p>
    <w:p w14:paraId="2C72DCB1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ii. Check if the character is a vowel or consonant and return Vowel, Consonant, or Not</w:t>
      </w:r>
    </w:p>
    <w:p w14:paraId="4D892AB9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a Letter</w:t>
      </w:r>
    </w:p>
    <w:p w14:paraId="2238CC6E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b. Create a Method to Method to find vowels and consonants in a string using </w:t>
      </w:r>
      <w:proofErr w:type="spellStart"/>
      <w:proofErr w:type="gramStart"/>
      <w:r w:rsidRPr="003836E0">
        <w:rPr>
          <w:b/>
          <w:bCs/>
          <w:color w:val="00B0F0"/>
        </w:rPr>
        <w:t>charAt</w:t>
      </w:r>
      <w:proofErr w:type="spellEnd"/>
      <w:r w:rsidRPr="003836E0">
        <w:rPr>
          <w:b/>
          <w:bCs/>
          <w:color w:val="00B0F0"/>
        </w:rPr>
        <w:t>(</w:t>
      </w:r>
      <w:proofErr w:type="gramEnd"/>
      <w:r w:rsidRPr="003836E0">
        <w:rPr>
          <w:b/>
          <w:bCs/>
          <w:color w:val="00B0F0"/>
        </w:rPr>
        <w:t>)</w:t>
      </w:r>
    </w:p>
    <w:p w14:paraId="78076DE7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method and finally return the count of vowels and consonants in an array</w:t>
      </w:r>
    </w:p>
    <w:p w14:paraId="0215D26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c. Finally, the main function takes user inputs, calls the user-defined methods, and displays the result.</w:t>
      </w:r>
    </w:p>
    <w:p w14:paraId="51D96011" w14:textId="34D4BDD2" w:rsidR="00CA4BB4" w:rsidRDefault="00CA4BB4" w:rsidP="00CA4BB4">
      <w:r w:rsidRPr="00CA4BB4">
        <w:drawing>
          <wp:inline distT="0" distB="0" distL="0" distR="0" wp14:anchorId="6082ED0A" wp14:editId="45321C34">
            <wp:extent cx="5731510" cy="3056255"/>
            <wp:effectExtent l="0" t="0" r="2540" b="0"/>
            <wp:docPr id="1095218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185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br w:type="page"/>
      </w:r>
    </w:p>
    <w:p w14:paraId="25FD01A9" w14:textId="40B4407C" w:rsidR="00000000" w:rsidRDefault="00CA4BB4" w:rsidP="000F480E">
      <w:r w:rsidRPr="00CA4BB4">
        <w:lastRenderedPageBreak/>
        <w:drawing>
          <wp:inline distT="0" distB="0" distL="0" distR="0" wp14:anchorId="29682255" wp14:editId="0DEE3944">
            <wp:extent cx="5731510" cy="3024505"/>
            <wp:effectExtent l="0" t="0" r="2540" b="4445"/>
            <wp:docPr id="949075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0758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BB4">
        <w:drawing>
          <wp:inline distT="0" distB="0" distL="0" distR="0" wp14:anchorId="114DC467" wp14:editId="6622A36B">
            <wp:extent cx="5731510" cy="2950845"/>
            <wp:effectExtent l="0" t="0" r="2540" b="1905"/>
            <wp:docPr id="1759117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171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BB4">
        <w:drawing>
          <wp:inline distT="0" distB="0" distL="0" distR="0" wp14:anchorId="5E1AB601" wp14:editId="73BB6544">
            <wp:extent cx="5731510" cy="2662555"/>
            <wp:effectExtent l="0" t="0" r="2540" b="4445"/>
            <wp:docPr id="1379796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796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5006" w14:textId="1D292E00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lastRenderedPageBreak/>
        <w:t>6.</w:t>
      </w:r>
      <w:r w:rsidRPr="003836E0">
        <w:rPr>
          <w:b/>
          <w:bCs/>
          <w:color w:val="00B0F0"/>
        </w:rPr>
        <w:t>Write a program to find vowels and consonants in a string and display the character type -</w:t>
      </w:r>
    </w:p>
    <w:p w14:paraId="72E8C2C1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Vowel, Consonant, or Not a Letter</w:t>
      </w:r>
    </w:p>
    <w:p w14:paraId="66845860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Hint =&gt;</w:t>
      </w:r>
    </w:p>
    <w:p w14:paraId="7E3F5B39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a. Create a method to check if the character is a vowel or consonant and return the result.</w:t>
      </w:r>
    </w:p>
    <w:p w14:paraId="5F9B9FAD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The logic used here is as follows:</w:t>
      </w:r>
    </w:p>
    <w:p w14:paraId="7049A75B" w14:textId="77777777" w:rsidR="00CA4BB4" w:rsidRPr="003836E0" w:rsidRDefault="00CA4BB4" w:rsidP="00CA4BB4">
      <w:pPr>
        <w:rPr>
          <w:b/>
          <w:bCs/>
          <w:color w:val="00B0F0"/>
        </w:rPr>
      </w:pPr>
      <w:proofErr w:type="spellStart"/>
      <w:r w:rsidRPr="003836E0">
        <w:rPr>
          <w:b/>
          <w:bCs/>
          <w:color w:val="00B0F0"/>
        </w:rPr>
        <w:t>i</w:t>
      </w:r>
      <w:proofErr w:type="spellEnd"/>
      <w:r w:rsidRPr="003836E0">
        <w:rPr>
          <w:b/>
          <w:bCs/>
          <w:color w:val="00B0F0"/>
        </w:rPr>
        <w:t>. Convert the character to lowercase if it is an uppercase letter using the ASCII values</w:t>
      </w:r>
    </w:p>
    <w:p w14:paraId="54A64365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of the characters</w:t>
      </w:r>
    </w:p>
    <w:p w14:paraId="097464EB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ii. Check if the character is a vowel or consonant and return Vowel, Consonant, or Not</w:t>
      </w:r>
    </w:p>
    <w:p w14:paraId="51503C1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a Letter</w:t>
      </w:r>
    </w:p>
    <w:p w14:paraId="0E1D814B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b. Create a Method to find vowels and consonants in a string using </w:t>
      </w:r>
      <w:proofErr w:type="spellStart"/>
      <w:proofErr w:type="gramStart"/>
      <w:r w:rsidRPr="003836E0">
        <w:rPr>
          <w:b/>
          <w:bCs/>
          <w:color w:val="00B0F0"/>
        </w:rPr>
        <w:t>charAt</w:t>
      </w:r>
      <w:proofErr w:type="spellEnd"/>
      <w:r w:rsidRPr="003836E0">
        <w:rPr>
          <w:b/>
          <w:bCs/>
          <w:color w:val="00B0F0"/>
        </w:rPr>
        <w:t>(</w:t>
      </w:r>
      <w:proofErr w:type="gramEnd"/>
      <w:r w:rsidRPr="003836E0">
        <w:rPr>
          <w:b/>
          <w:bCs/>
          <w:color w:val="00B0F0"/>
        </w:rPr>
        <w:t>) method and</w:t>
      </w:r>
    </w:p>
    <w:p w14:paraId="1CF5CC4D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return the character and vowel or consonant in a 2D array</w:t>
      </w:r>
    </w:p>
    <w:p w14:paraId="1CAB6657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c. Create a Method to display the 2D Array of Strings in a Tabular Format</w:t>
      </w:r>
    </w:p>
    <w:p w14:paraId="7569BEB8" w14:textId="3CB38D6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d. Finally, the main function takes user inputs, calls the user-defined methods, and displays</w:t>
      </w:r>
      <w:r w:rsidRPr="003836E0">
        <w:rPr>
          <w:b/>
          <w:bCs/>
          <w:color w:val="00B0F0"/>
        </w:rPr>
        <w:t xml:space="preserve"> </w:t>
      </w:r>
      <w:r w:rsidRPr="003836E0">
        <w:rPr>
          <w:b/>
          <w:bCs/>
          <w:color w:val="00B0F0"/>
        </w:rPr>
        <w:t>the result.</w:t>
      </w:r>
    </w:p>
    <w:p w14:paraId="7C4BF397" w14:textId="2EBDA715" w:rsidR="00000000" w:rsidRDefault="00CA4BB4" w:rsidP="000F480E">
      <w:pPr>
        <w:rPr>
          <w:b/>
          <w:bCs/>
          <w:color w:val="EE0000"/>
        </w:rPr>
      </w:pPr>
      <w:r w:rsidRPr="00CA4BB4">
        <w:rPr>
          <w:b/>
          <w:bCs/>
          <w:color w:val="EE0000"/>
        </w:rPr>
        <w:drawing>
          <wp:inline distT="0" distB="0" distL="0" distR="0" wp14:anchorId="3CBF8F32" wp14:editId="4025C427">
            <wp:extent cx="5731510" cy="4018915"/>
            <wp:effectExtent l="0" t="0" r="2540" b="635"/>
            <wp:docPr id="1451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22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A513E" w14:textId="32267260" w:rsidR="00CA4BB4" w:rsidRDefault="00CA4BB4" w:rsidP="000F480E">
      <w:pPr>
        <w:rPr>
          <w:b/>
          <w:bCs/>
          <w:color w:val="EE0000"/>
        </w:rPr>
      </w:pPr>
      <w:r w:rsidRPr="00CA4BB4">
        <w:rPr>
          <w:b/>
          <w:bCs/>
          <w:color w:val="EE0000"/>
        </w:rPr>
        <w:lastRenderedPageBreak/>
        <w:drawing>
          <wp:inline distT="0" distB="0" distL="0" distR="0" wp14:anchorId="07FE9F01" wp14:editId="5FAA0B57">
            <wp:extent cx="5731510" cy="4137660"/>
            <wp:effectExtent l="0" t="0" r="2540" b="0"/>
            <wp:docPr id="495823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239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A2FC2" w14:textId="77777777" w:rsidR="00CA4BB4" w:rsidRDefault="00CA4BB4" w:rsidP="000F480E">
      <w:pPr>
        <w:rPr>
          <w:b/>
          <w:bCs/>
          <w:color w:val="EE0000"/>
        </w:rPr>
      </w:pPr>
    </w:p>
    <w:p w14:paraId="0487B300" w14:textId="77777777" w:rsidR="00CA4BB4" w:rsidRDefault="00CA4BB4" w:rsidP="000F480E">
      <w:pPr>
        <w:rPr>
          <w:b/>
          <w:bCs/>
          <w:color w:val="EE0000"/>
        </w:rPr>
      </w:pPr>
    </w:p>
    <w:p w14:paraId="1DE95602" w14:textId="77777777" w:rsidR="00CA4BB4" w:rsidRDefault="00CA4BB4" w:rsidP="000F480E">
      <w:pPr>
        <w:rPr>
          <w:b/>
          <w:bCs/>
          <w:color w:val="EE0000"/>
        </w:rPr>
      </w:pPr>
    </w:p>
    <w:p w14:paraId="4BAD7274" w14:textId="77777777" w:rsidR="00CA4BB4" w:rsidRDefault="00CA4BB4" w:rsidP="000F480E">
      <w:pPr>
        <w:rPr>
          <w:b/>
          <w:bCs/>
          <w:color w:val="EE0000"/>
        </w:rPr>
      </w:pPr>
    </w:p>
    <w:p w14:paraId="78709E0B" w14:textId="77777777" w:rsidR="00CA4BB4" w:rsidRDefault="00CA4BB4" w:rsidP="000F480E">
      <w:pPr>
        <w:rPr>
          <w:b/>
          <w:bCs/>
          <w:color w:val="EE0000"/>
        </w:rPr>
      </w:pPr>
    </w:p>
    <w:p w14:paraId="3025F46B" w14:textId="77777777" w:rsidR="00CA4BB4" w:rsidRDefault="00CA4BB4" w:rsidP="000F480E">
      <w:pPr>
        <w:rPr>
          <w:b/>
          <w:bCs/>
          <w:color w:val="EE0000"/>
        </w:rPr>
      </w:pPr>
    </w:p>
    <w:p w14:paraId="1A6E04F6" w14:textId="77777777" w:rsidR="00CA4BB4" w:rsidRDefault="00CA4BB4" w:rsidP="000F480E">
      <w:pPr>
        <w:rPr>
          <w:b/>
          <w:bCs/>
          <w:color w:val="EE0000"/>
        </w:rPr>
      </w:pPr>
    </w:p>
    <w:p w14:paraId="4C2E8C4A" w14:textId="77777777" w:rsidR="00CA4BB4" w:rsidRDefault="00CA4BB4" w:rsidP="000F480E">
      <w:pPr>
        <w:rPr>
          <w:b/>
          <w:bCs/>
          <w:color w:val="EE0000"/>
        </w:rPr>
      </w:pPr>
    </w:p>
    <w:p w14:paraId="20FB570C" w14:textId="77777777" w:rsidR="00CA4BB4" w:rsidRDefault="00CA4BB4" w:rsidP="000F480E">
      <w:pPr>
        <w:rPr>
          <w:b/>
          <w:bCs/>
          <w:color w:val="EE0000"/>
        </w:rPr>
      </w:pPr>
    </w:p>
    <w:p w14:paraId="764199DD" w14:textId="77777777" w:rsidR="00CA4BB4" w:rsidRDefault="00CA4BB4" w:rsidP="000F480E">
      <w:pPr>
        <w:rPr>
          <w:b/>
          <w:bCs/>
          <w:color w:val="EE0000"/>
        </w:rPr>
      </w:pPr>
    </w:p>
    <w:p w14:paraId="4268AD1E" w14:textId="77777777" w:rsidR="00CA4BB4" w:rsidRDefault="00CA4BB4" w:rsidP="000F480E">
      <w:pPr>
        <w:rPr>
          <w:b/>
          <w:bCs/>
          <w:color w:val="EE0000"/>
        </w:rPr>
      </w:pPr>
    </w:p>
    <w:p w14:paraId="04FB73FB" w14:textId="77777777" w:rsidR="00CA4BB4" w:rsidRDefault="00CA4BB4" w:rsidP="000F480E">
      <w:pPr>
        <w:rPr>
          <w:b/>
          <w:bCs/>
          <w:color w:val="EE0000"/>
        </w:rPr>
      </w:pPr>
    </w:p>
    <w:p w14:paraId="4C59FA52" w14:textId="77777777" w:rsidR="00CA4BB4" w:rsidRDefault="00CA4BB4" w:rsidP="000F480E">
      <w:pPr>
        <w:rPr>
          <w:b/>
          <w:bCs/>
          <w:color w:val="EE0000"/>
        </w:rPr>
      </w:pPr>
    </w:p>
    <w:p w14:paraId="138220BE" w14:textId="77777777" w:rsidR="00CA4BB4" w:rsidRDefault="00CA4BB4" w:rsidP="000F480E">
      <w:pPr>
        <w:rPr>
          <w:b/>
          <w:bCs/>
          <w:color w:val="EE0000"/>
        </w:rPr>
      </w:pPr>
    </w:p>
    <w:p w14:paraId="537CBB5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lastRenderedPageBreak/>
        <w:t xml:space="preserve">7. Write a program to trim the leading and trailing spaces from a string using the </w:t>
      </w:r>
      <w:proofErr w:type="spellStart"/>
      <w:proofErr w:type="gramStart"/>
      <w:r w:rsidRPr="003836E0">
        <w:rPr>
          <w:b/>
          <w:bCs/>
          <w:color w:val="00B0F0"/>
        </w:rPr>
        <w:t>charAt</w:t>
      </w:r>
      <w:proofErr w:type="spellEnd"/>
      <w:r w:rsidRPr="003836E0">
        <w:rPr>
          <w:b/>
          <w:bCs/>
          <w:color w:val="00B0F0"/>
        </w:rPr>
        <w:t>(</w:t>
      </w:r>
      <w:proofErr w:type="gramEnd"/>
      <w:r w:rsidRPr="003836E0">
        <w:rPr>
          <w:b/>
          <w:bCs/>
          <w:color w:val="00B0F0"/>
        </w:rPr>
        <w:t>)</w:t>
      </w:r>
    </w:p>
    <w:p w14:paraId="732B2F5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method</w:t>
      </w:r>
    </w:p>
    <w:p w14:paraId="5AC36AA1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Hint =&gt;</w:t>
      </w:r>
    </w:p>
    <w:p w14:paraId="15DE767C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a. Create a method to trim the leading and trailing spaces from a string using the </w:t>
      </w:r>
      <w:proofErr w:type="spellStart"/>
      <w:proofErr w:type="gramStart"/>
      <w:r w:rsidRPr="003836E0">
        <w:rPr>
          <w:b/>
          <w:bCs/>
          <w:color w:val="00B0F0"/>
        </w:rPr>
        <w:t>charAt</w:t>
      </w:r>
      <w:proofErr w:type="spellEnd"/>
      <w:r w:rsidRPr="003836E0">
        <w:rPr>
          <w:b/>
          <w:bCs/>
          <w:color w:val="00B0F0"/>
        </w:rPr>
        <w:t>(</w:t>
      </w:r>
      <w:proofErr w:type="gramEnd"/>
      <w:r w:rsidRPr="003836E0">
        <w:rPr>
          <w:b/>
          <w:bCs/>
          <w:color w:val="00B0F0"/>
        </w:rPr>
        <w:t>)</w:t>
      </w:r>
    </w:p>
    <w:p w14:paraId="12743E47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method. Inside the method run a couple of loops to trim leading and trailing spaces and</w:t>
      </w:r>
    </w:p>
    <w:p w14:paraId="1085EB5C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determine the starting and ending points with no spaces. Return the start point and end</w:t>
      </w:r>
    </w:p>
    <w:p w14:paraId="7CA2D96C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point in an array</w:t>
      </w:r>
    </w:p>
    <w:p w14:paraId="0E7BFC7F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b. Write a method to create a substring from a string using the </w:t>
      </w:r>
      <w:proofErr w:type="spellStart"/>
      <w:proofErr w:type="gramStart"/>
      <w:r w:rsidRPr="003836E0">
        <w:rPr>
          <w:b/>
          <w:bCs/>
          <w:color w:val="00B0F0"/>
        </w:rPr>
        <w:t>charAt</w:t>
      </w:r>
      <w:proofErr w:type="spellEnd"/>
      <w:r w:rsidRPr="003836E0">
        <w:rPr>
          <w:b/>
          <w:bCs/>
          <w:color w:val="00B0F0"/>
        </w:rPr>
        <w:t>(</w:t>
      </w:r>
      <w:proofErr w:type="gramEnd"/>
      <w:r w:rsidRPr="003836E0">
        <w:rPr>
          <w:b/>
          <w:bCs/>
          <w:color w:val="00B0F0"/>
        </w:rPr>
        <w:t>) method with the</w:t>
      </w:r>
    </w:p>
    <w:p w14:paraId="45925C25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string, start, and end index as the parameters</w:t>
      </w:r>
    </w:p>
    <w:p w14:paraId="7B0E062F" w14:textId="32358C4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c. Write a method to compare two strings using the </w:t>
      </w:r>
      <w:proofErr w:type="spellStart"/>
      <w:proofErr w:type="gramStart"/>
      <w:r w:rsidRPr="003836E0">
        <w:rPr>
          <w:b/>
          <w:bCs/>
          <w:color w:val="00B0F0"/>
        </w:rPr>
        <w:t>charAt</w:t>
      </w:r>
      <w:proofErr w:type="spellEnd"/>
      <w:r w:rsidRPr="003836E0">
        <w:rPr>
          <w:b/>
          <w:bCs/>
          <w:color w:val="00B0F0"/>
        </w:rPr>
        <w:t>(</w:t>
      </w:r>
      <w:proofErr w:type="gramEnd"/>
      <w:r w:rsidRPr="003836E0">
        <w:rPr>
          <w:b/>
          <w:bCs/>
          <w:color w:val="00B0F0"/>
        </w:rPr>
        <w:t xml:space="preserve">) method and return a </w:t>
      </w:r>
      <w:r w:rsidRPr="003836E0">
        <w:rPr>
          <w:b/>
          <w:bCs/>
          <w:color w:val="00B0F0"/>
        </w:rPr>
        <w:t xml:space="preserve">Boolean </w:t>
      </w:r>
      <w:r w:rsidRPr="003836E0">
        <w:rPr>
          <w:b/>
          <w:bCs/>
          <w:color w:val="00B0F0"/>
        </w:rPr>
        <w:t>result</w:t>
      </w:r>
    </w:p>
    <w:p w14:paraId="64102139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d. The main function calls the user-defined trim and substring methods to get the text after</w:t>
      </w:r>
    </w:p>
    <w:p w14:paraId="59D77421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trimming the leading and trailing spaces. Post that </w:t>
      </w:r>
      <w:proofErr w:type="gramStart"/>
      <w:r w:rsidRPr="003836E0">
        <w:rPr>
          <w:b/>
          <w:bCs/>
          <w:color w:val="00B0F0"/>
        </w:rPr>
        <w:t>use</w:t>
      </w:r>
      <w:proofErr w:type="gramEnd"/>
      <w:r w:rsidRPr="003836E0">
        <w:rPr>
          <w:b/>
          <w:bCs/>
          <w:color w:val="00B0F0"/>
        </w:rPr>
        <w:t xml:space="preserve"> the String built-in method </w:t>
      </w:r>
      <w:proofErr w:type="gramStart"/>
      <w:r w:rsidRPr="003836E0">
        <w:rPr>
          <w:b/>
          <w:bCs/>
          <w:color w:val="00B0F0"/>
        </w:rPr>
        <w:t>trim(</w:t>
      </w:r>
      <w:proofErr w:type="gramEnd"/>
      <w:r w:rsidRPr="003836E0">
        <w:rPr>
          <w:b/>
          <w:bCs/>
          <w:color w:val="00B0F0"/>
        </w:rPr>
        <w:t>)</w:t>
      </w:r>
    </w:p>
    <w:p w14:paraId="59F1EA74" w14:textId="398EE976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to trim spaces and compare the two strings. And finally display the result</w:t>
      </w:r>
    </w:p>
    <w:p w14:paraId="08CCDCD2" w14:textId="20706AC9" w:rsidR="00000000" w:rsidRDefault="00CA4BB4" w:rsidP="00CA4BB4">
      <w:r w:rsidRPr="00CA4BB4">
        <w:drawing>
          <wp:inline distT="0" distB="0" distL="0" distR="0" wp14:anchorId="13BD5745" wp14:editId="51CA1E1E">
            <wp:extent cx="5731510" cy="4095115"/>
            <wp:effectExtent l="0" t="0" r="2540" b="635"/>
            <wp:docPr id="139220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08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02C99" w14:textId="48DCCCF8" w:rsidR="00000000" w:rsidRDefault="00CA4BB4" w:rsidP="000F480E">
      <w:pPr>
        <w:spacing w:after="373"/>
        <w:ind w:left="-5" w:hanging="10"/>
      </w:pPr>
      <w:r w:rsidRPr="00CA4BB4">
        <w:lastRenderedPageBreak/>
        <w:drawing>
          <wp:inline distT="0" distB="0" distL="0" distR="0" wp14:anchorId="21D4977B" wp14:editId="27166879">
            <wp:extent cx="5731510" cy="4044315"/>
            <wp:effectExtent l="0" t="0" r="2540" b="0"/>
            <wp:docPr id="124837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3741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BB4">
        <w:drawing>
          <wp:inline distT="0" distB="0" distL="0" distR="0" wp14:anchorId="59B0349D" wp14:editId="2E8F2B72">
            <wp:extent cx="5731510" cy="1866900"/>
            <wp:effectExtent l="0" t="0" r="2540" b="0"/>
            <wp:docPr id="1820662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62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D73" w14:textId="54E701C2" w:rsidR="00000000" w:rsidRDefault="00000000" w:rsidP="000F480E"/>
    <w:p w14:paraId="3CC14553" w14:textId="77777777" w:rsidR="00000000" w:rsidRDefault="00000000" w:rsidP="000F480E"/>
    <w:p w14:paraId="5D8D651B" w14:textId="77777777" w:rsidR="00000000" w:rsidRDefault="00000000" w:rsidP="000F480E"/>
    <w:p w14:paraId="146CA27D" w14:textId="77777777" w:rsidR="00000000" w:rsidRDefault="00000000" w:rsidP="000F480E"/>
    <w:p w14:paraId="26A25B8B" w14:textId="77777777" w:rsidR="00000000" w:rsidRDefault="00000000" w:rsidP="000F480E"/>
    <w:p w14:paraId="3D9EBDEF" w14:textId="77777777" w:rsidR="00000000" w:rsidRDefault="00000000" w:rsidP="000F480E"/>
    <w:p w14:paraId="0DE95CE2" w14:textId="77777777" w:rsidR="00000000" w:rsidRDefault="00000000" w:rsidP="000F480E"/>
    <w:p w14:paraId="4C9D0286" w14:textId="77777777" w:rsidR="00000000" w:rsidRDefault="00000000" w:rsidP="000F480E"/>
    <w:p w14:paraId="3E769FE7" w14:textId="77777777" w:rsidR="00000000" w:rsidRDefault="00000000" w:rsidP="000F480E"/>
    <w:p w14:paraId="6E9B383D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lastRenderedPageBreak/>
        <w:t>8. Write a program to take user input for the age of all 10 students in a class and check</w:t>
      </w:r>
    </w:p>
    <w:p w14:paraId="53C97A7D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whether the student can vote depending on his/her age is greater or equal to 18.</w:t>
      </w:r>
    </w:p>
    <w:p w14:paraId="736CF0D6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Hint =&gt;</w:t>
      </w:r>
    </w:p>
    <w:p w14:paraId="62405CF5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a. Create a method to define the random 2-digit age of several students provided as</w:t>
      </w:r>
    </w:p>
    <w:p w14:paraId="5A3B1FC2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method parameters and return a 1D array of ages of n students</w:t>
      </w:r>
    </w:p>
    <w:p w14:paraId="5DFFACFE" w14:textId="66ABDCB0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b. Create a method that takes an array of age as a parameter and returns a 2D String array</w:t>
      </w:r>
      <w:r w:rsidRPr="003836E0">
        <w:rPr>
          <w:b/>
          <w:bCs/>
          <w:color w:val="00B0F0"/>
        </w:rPr>
        <w:t xml:space="preserve"> </w:t>
      </w:r>
      <w:r w:rsidRPr="003836E0">
        <w:rPr>
          <w:b/>
          <w:bCs/>
          <w:color w:val="00B0F0"/>
        </w:rPr>
        <w:t xml:space="preserve">of age and a </w:t>
      </w:r>
      <w:proofErr w:type="spellStart"/>
      <w:r w:rsidRPr="003836E0">
        <w:rPr>
          <w:b/>
          <w:bCs/>
          <w:color w:val="00B0F0"/>
        </w:rPr>
        <w:t>boolean</w:t>
      </w:r>
      <w:proofErr w:type="spellEnd"/>
      <w:r w:rsidRPr="003836E0">
        <w:rPr>
          <w:b/>
          <w:bCs/>
          <w:color w:val="00B0F0"/>
        </w:rPr>
        <w:t xml:space="preserve"> true or false to indicate can and cannot vote. Inside the method</w:t>
      </w:r>
      <w:r w:rsidRPr="003836E0">
        <w:rPr>
          <w:b/>
          <w:bCs/>
          <w:color w:val="00B0F0"/>
        </w:rPr>
        <w:t xml:space="preserve"> </w:t>
      </w:r>
      <w:r w:rsidRPr="003836E0">
        <w:rPr>
          <w:b/>
          <w:bCs/>
          <w:color w:val="00B0F0"/>
        </w:rPr>
        <w:t>firstly validate the age for a negative number, if a negative cannot vote. For valid age</w:t>
      </w:r>
      <w:r w:rsidRPr="003836E0">
        <w:rPr>
          <w:b/>
          <w:bCs/>
          <w:color w:val="00B0F0"/>
        </w:rPr>
        <w:t xml:space="preserve"> </w:t>
      </w:r>
      <w:r w:rsidRPr="003836E0">
        <w:rPr>
          <w:b/>
          <w:bCs/>
          <w:color w:val="00B0F0"/>
        </w:rPr>
        <w:t>check for age is 18 or above to set true to indicate can vote.</w:t>
      </w:r>
    </w:p>
    <w:p w14:paraId="349C7360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c. Create a method to display the 2D array in a tabular format.</w:t>
      </w:r>
    </w:p>
    <w:p w14:paraId="67E136DC" w14:textId="728E97A9" w:rsidR="00000000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d. Finally, the main function takes user inputs, calls the user-defined methods, and displays</w:t>
      </w:r>
      <w:r w:rsidRPr="003836E0">
        <w:rPr>
          <w:b/>
          <w:bCs/>
          <w:color w:val="00B0F0"/>
        </w:rPr>
        <w:t xml:space="preserve"> </w:t>
      </w:r>
      <w:r w:rsidRPr="003836E0">
        <w:rPr>
          <w:b/>
          <w:bCs/>
          <w:color w:val="00B0F0"/>
        </w:rPr>
        <w:t>the result.</w:t>
      </w:r>
    </w:p>
    <w:p w14:paraId="46027CE0" w14:textId="65E2A4CC" w:rsidR="00000000" w:rsidRDefault="00CA4BB4" w:rsidP="000F480E">
      <w:r w:rsidRPr="00CA4BB4">
        <w:lastRenderedPageBreak/>
        <w:drawing>
          <wp:inline distT="0" distB="0" distL="0" distR="0" wp14:anchorId="31540C98" wp14:editId="2E606BF5">
            <wp:extent cx="5731510" cy="4062095"/>
            <wp:effectExtent l="0" t="0" r="2540" b="0"/>
            <wp:docPr id="76519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1931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BB4">
        <w:drawing>
          <wp:inline distT="0" distB="0" distL="0" distR="0" wp14:anchorId="42D92483" wp14:editId="69A530EE">
            <wp:extent cx="5731510" cy="4495800"/>
            <wp:effectExtent l="0" t="0" r="2540" b="0"/>
            <wp:docPr id="125827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790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7A52" w14:textId="54AD8995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lastRenderedPageBreak/>
        <w:t>9. Rock-Paper-Scissors is a game played between a minimum of two players. Each player can</w:t>
      </w:r>
    </w:p>
    <w:p w14:paraId="7643880F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choose either rock, paper, or scissors. Here the game is played between a user and a</w:t>
      </w:r>
    </w:p>
    <w:p w14:paraId="17C79359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computer. Based on the rules, either a player or a computer will win. Show the stats of</w:t>
      </w:r>
    </w:p>
    <w:p w14:paraId="5E6C866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player and computer win in a tabular format across multiple games. Also, show the winning</w:t>
      </w:r>
    </w:p>
    <w:p w14:paraId="046C61A1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percentage between the player and the computer.</w:t>
      </w:r>
    </w:p>
    <w:p w14:paraId="4CEA12E9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Hint =&gt;</w:t>
      </w:r>
    </w:p>
    <w:p w14:paraId="4AE4620A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a. The rule is: rock-scissors: rock will win (rock crushes scissors); rock-paper: paper wins</w:t>
      </w:r>
    </w:p>
    <w:p w14:paraId="3691FAF7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(paper covers rock); scissors-paper: scissors win (scissors cuts paper)</w:t>
      </w:r>
    </w:p>
    <w:p w14:paraId="1955ADB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 xml:space="preserve">b. Create a Method to find the Computer Choice using the </w:t>
      </w:r>
      <w:proofErr w:type="spellStart"/>
      <w:r w:rsidRPr="003836E0">
        <w:rPr>
          <w:b/>
          <w:bCs/>
          <w:color w:val="00B0F0"/>
        </w:rPr>
        <w:t>Math.random</w:t>
      </w:r>
      <w:proofErr w:type="spellEnd"/>
    </w:p>
    <w:p w14:paraId="06F568F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c. Create a Method to find the winner between the user and the computer</w:t>
      </w:r>
    </w:p>
    <w:p w14:paraId="0FC7D93E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d. Create a Method to find the average and percentage of wins for the user and the</w:t>
      </w:r>
    </w:p>
    <w:p w14:paraId="00E5E46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computer and return a String 2D array</w:t>
      </w:r>
    </w:p>
    <w:p w14:paraId="0E775AAC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e. Create a Method to display the results of every game and also display the average and</w:t>
      </w:r>
    </w:p>
    <w:p w14:paraId="13DE2E83" w14:textId="77777777" w:rsidR="00CA4BB4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percentage wins</w:t>
      </w:r>
    </w:p>
    <w:p w14:paraId="687D66E1" w14:textId="4DAB1525" w:rsidR="00000000" w:rsidRPr="003836E0" w:rsidRDefault="00CA4BB4" w:rsidP="00CA4BB4">
      <w:pPr>
        <w:rPr>
          <w:b/>
          <w:bCs/>
          <w:color w:val="00B0F0"/>
        </w:rPr>
      </w:pPr>
      <w:r w:rsidRPr="003836E0">
        <w:rPr>
          <w:b/>
          <w:bCs/>
          <w:color w:val="00B0F0"/>
        </w:rPr>
        <w:t>f. In the main take user input for the number of games and call methods to display results</w:t>
      </w:r>
    </w:p>
    <w:p w14:paraId="2DE0A6D9" w14:textId="62D56915" w:rsidR="00000000" w:rsidRDefault="00CA4BB4" w:rsidP="000F480E">
      <w:r w:rsidRPr="00CA4BB4">
        <w:lastRenderedPageBreak/>
        <w:drawing>
          <wp:inline distT="0" distB="0" distL="0" distR="0" wp14:anchorId="2F7DAA78" wp14:editId="57D40D69">
            <wp:extent cx="5731510" cy="3601085"/>
            <wp:effectExtent l="0" t="0" r="2540" b="0"/>
            <wp:docPr id="969588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5886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BB4">
        <w:drawing>
          <wp:inline distT="0" distB="0" distL="0" distR="0" wp14:anchorId="0CC2337C" wp14:editId="3264A0DD">
            <wp:extent cx="5731510" cy="4334510"/>
            <wp:effectExtent l="0" t="0" r="2540" b="8890"/>
            <wp:docPr id="1940791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16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A97" w:rsidRPr="00F12A97">
        <w:lastRenderedPageBreak/>
        <w:drawing>
          <wp:inline distT="0" distB="0" distL="0" distR="0" wp14:anchorId="5D097A9E" wp14:editId="0F191C65">
            <wp:extent cx="5731510" cy="1421130"/>
            <wp:effectExtent l="0" t="0" r="2540" b="7620"/>
            <wp:docPr id="639123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1230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2A97" w:rsidRPr="00F12A97">
        <w:drawing>
          <wp:inline distT="0" distB="0" distL="0" distR="0" wp14:anchorId="302D27FE" wp14:editId="2A4520B4">
            <wp:extent cx="5731510" cy="3956050"/>
            <wp:effectExtent l="0" t="0" r="2540" b="6350"/>
            <wp:docPr id="16409019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9019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D95E5" w14:textId="77777777" w:rsidR="00000000" w:rsidRDefault="00000000" w:rsidP="000F480E"/>
    <w:p w14:paraId="6D1C3B78" w14:textId="77777777" w:rsidR="00000000" w:rsidRDefault="00000000" w:rsidP="000F480E"/>
    <w:p w14:paraId="6F225D28" w14:textId="77777777" w:rsidR="00000000" w:rsidRDefault="00000000" w:rsidP="000F480E"/>
    <w:p w14:paraId="145CBD65" w14:textId="77777777" w:rsidR="00000000" w:rsidRDefault="00000000" w:rsidP="000F480E"/>
    <w:p w14:paraId="44DA9AE4" w14:textId="77777777" w:rsidR="00000000" w:rsidRDefault="00000000" w:rsidP="000F480E"/>
    <w:p w14:paraId="1174F672" w14:textId="77777777" w:rsidR="00000000" w:rsidRDefault="00000000" w:rsidP="000F480E"/>
    <w:bookmarkEnd w:id="0"/>
    <w:p w14:paraId="4F1F302E" w14:textId="77777777" w:rsidR="00000000" w:rsidRDefault="00000000" w:rsidP="000F480E"/>
    <w:p w14:paraId="70AF1858" w14:textId="77777777" w:rsidR="003836E0" w:rsidRDefault="003836E0" w:rsidP="000F480E"/>
    <w:p w14:paraId="7A3F7074" w14:textId="77777777" w:rsidR="003836E0" w:rsidRDefault="003836E0" w:rsidP="000F480E"/>
    <w:p w14:paraId="5817B855" w14:textId="77777777" w:rsidR="003836E0" w:rsidRDefault="003836E0" w:rsidP="000F480E"/>
    <w:p w14:paraId="39A1A74E" w14:textId="77777777" w:rsidR="003836E0" w:rsidRDefault="003836E0" w:rsidP="000F480E"/>
    <w:p w14:paraId="5DCC144C" w14:textId="7FE67936" w:rsidR="003836E0" w:rsidRDefault="003836E0" w:rsidP="003836E0">
      <w:pPr>
        <w:jc w:val="center"/>
        <w:rPr>
          <w:b/>
          <w:bCs/>
          <w:u w:val="single"/>
        </w:rPr>
      </w:pPr>
      <w:r w:rsidRPr="003836E0">
        <w:rPr>
          <w:b/>
          <w:bCs/>
          <w:u w:val="single"/>
        </w:rPr>
        <w:lastRenderedPageBreak/>
        <w:t>OUTPUTS</w:t>
      </w:r>
    </w:p>
    <w:p w14:paraId="6BB7FAFC" w14:textId="0AC4A4F4" w:rsidR="003836E0" w:rsidRDefault="003836E0" w:rsidP="003836E0">
      <w:pPr>
        <w:rPr>
          <w:noProof/>
        </w:rPr>
      </w:pPr>
      <w:r>
        <w:t>1.</w:t>
      </w:r>
      <w:r w:rsidRPr="003836E0">
        <w:rPr>
          <w:noProof/>
        </w:rPr>
        <w:t xml:space="preserve"> </w:t>
      </w:r>
      <w:r w:rsidRPr="003836E0">
        <w:drawing>
          <wp:inline distT="0" distB="0" distL="0" distR="0" wp14:anchorId="0D371317" wp14:editId="76EE36CD">
            <wp:extent cx="5731510" cy="812165"/>
            <wp:effectExtent l="0" t="0" r="2540" b="6985"/>
            <wp:docPr id="17654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939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D106" w14:textId="7ABE0438" w:rsidR="003836E0" w:rsidRDefault="003836E0" w:rsidP="003836E0">
      <w:pPr>
        <w:rPr>
          <w:noProof/>
        </w:rPr>
      </w:pPr>
      <w:r>
        <w:t>5.</w:t>
      </w:r>
      <w:r w:rsidRPr="003836E0">
        <w:rPr>
          <w:noProof/>
        </w:rPr>
        <w:t xml:space="preserve"> </w:t>
      </w:r>
      <w:r w:rsidRPr="003836E0">
        <w:drawing>
          <wp:inline distT="0" distB="0" distL="0" distR="0" wp14:anchorId="3F2FEBC0" wp14:editId="2C740A5B">
            <wp:extent cx="4667901" cy="6754168"/>
            <wp:effectExtent l="0" t="0" r="0" b="8890"/>
            <wp:docPr id="410500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0056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3A67" w14:textId="77777777" w:rsidR="00895242" w:rsidRDefault="003836E0" w:rsidP="003836E0">
      <w:pPr>
        <w:rPr>
          <w:noProof/>
        </w:rPr>
      </w:pPr>
      <w:r>
        <w:lastRenderedPageBreak/>
        <w:t>6.</w:t>
      </w:r>
      <w:r w:rsidR="00895242" w:rsidRPr="00895242">
        <w:rPr>
          <w:noProof/>
        </w:rPr>
        <w:t xml:space="preserve"> </w:t>
      </w:r>
      <w:r w:rsidR="00895242" w:rsidRPr="00895242">
        <w:drawing>
          <wp:inline distT="0" distB="0" distL="0" distR="0" wp14:anchorId="2EE830FA" wp14:editId="1C612EC0">
            <wp:extent cx="5731510" cy="5477510"/>
            <wp:effectExtent l="0" t="0" r="2540" b="8890"/>
            <wp:docPr id="138987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877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7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5242" w:rsidRPr="00895242">
        <w:lastRenderedPageBreak/>
        <w:drawing>
          <wp:inline distT="0" distB="0" distL="0" distR="0" wp14:anchorId="591DDE11" wp14:editId="69DD25CA">
            <wp:extent cx="3658111" cy="5525271"/>
            <wp:effectExtent l="0" t="0" r="0" b="0"/>
            <wp:docPr id="49273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046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55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20E6" w14:textId="77777777" w:rsidR="00895242" w:rsidRDefault="00895242" w:rsidP="003836E0">
      <w:pPr>
        <w:rPr>
          <w:noProof/>
        </w:rPr>
      </w:pPr>
    </w:p>
    <w:p w14:paraId="5B664454" w14:textId="1EB95D6F" w:rsidR="003836E0" w:rsidRDefault="003836E0" w:rsidP="003836E0">
      <w:pPr>
        <w:rPr>
          <w:noProof/>
        </w:rPr>
      </w:pPr>
      <w:r>
        <w:t>7.</w:t>
      </w:r>
      <w:r w:rsidRPr="003836E0">
        <w:rPr>
          <w:noProof/>
        </w:rPr>
        <w:t xml:space="preserve"> </w:t>
      </w:r>
      <w:r w:rsidRPr="003836E0">
        <w:drawing>
          <wp:inline distT="0" distB="0" distL="0" distR="0" wp14:anchorId="0F60CCFE" wp14:editId="04D5D312">
            <wp:extent cx="5731510" cy="646430"/>
            <wp:effectExtent l="0" t="0" r="2540" b="1270"/>
            <wp:docPr id="101875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75232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2A9C4" w14:textId="364A7416" w:rsidR="00895242" w:rsidRDefault="00895242" w:rsidP="003836E0">
      <w:pPr>
        <w:rPr>
          <w:noProof/>
        </w:rPr>
      </w:pPr>
    </w:p>
    <w:p w14:paraId="782B92DC" w14:textId="77777777" w:rsidR="00895242" w:rsidRDefault="00895242" w:rsidP="003836E0">
      <w:pPr>
        <w:rPr>
          <w:noProof/>
        </w:rPr>
      </w:pPr>
    </w:p>
    <w:p w14:paraId="404F5A7A" w14:textId="77777777" w:rsidR="00895242" w:rsidRDefault="00895242" w:rsidP="003836E0">
      <w:pPr>
        <w:rPr>
          <w:noProof/>
        </w:rPr>
      </w:pPr>
    </w:p>
    <w:p w14:paraId="4CBB2B40" w14:textId="77777777" w:rsidR="00895242" w:rsidRDefault="00895242" w:rsidP="003836E0">
      <w:pPr>
        <w:rPr>
          <w:noProof/>
        </w:rPr>
      </w:pPr>
    </w:p>
    <w:p w14:paraId="48CDFE3E" w14:textId="77777777" w:rsidR="00895242" w:rsidRDefault="00895242" w:rsidP="003836E0">
      <w:pPr>
        <w:rPr>
          <w:noProof/>
        </w:rPr>
      </w:pPr>
    </w:p>
    <w:p w14:paraId="7E7AC407" w14:textId="77777777" w:rsidR="00895242" w:rsidRDefault="00895242" w:rsidP="003836E0">
      <w:pPr>
        <w:rPr>
          <w:noProof/>
        </w:rPr>
      </w:pPr>
    </w:p>
    <w:p w14:paraId="31553B5E" w14:textId="4FC162D9" w:rsidR="00895242" w:rsidRDefault="00895242" w:rsidP="003836E0">
      <w:pPr>
        <w:rPr>
          <w:noProof/>
        </w:rPr>
      </w:pPr>
      <w:r>
        <w:rPr>
          <w:noProof/>
        </w:rPr>
        <w:lastRenderedPageBreak/>
        <w:t>8.</w:t>
      </w:r>
      <w:r w:rsidRPr="00895242">
        <w:rPr>
          <w:noProof/>
        </w:rPr>
        <w:t xml:space="preserve"> </w:t>
      </w:r>
      <w:r w:rsidRPr="00895242">
        <w:rPr>
          <w:noProof/>
        </w:rPr>
        <w:drawing>
          <wp:inline distT="0" distB="0" distL="0" distR="0" wp14:anchorId="7F362900" wp14:editId="5BCFD8EA">
            <wp:extent cx="5296639" cy="4039164"/>
            <wp:effectExtent l="0" t="0" r="0" b="0"/>
            <wp:docPr id="80760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6028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40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C5E41" w14:textId="1DBB10E9" w:rsidR="00895242" w:rsidRPr="003836E0" w:rsidRDefault="00895242" w:rsidP="003836E0">
      <w:pPr>
        <w:rPr>
          <w:noProof/>
        </w:rPr>
      </w:pPr>
      <w:r>
        <w:rPr>
          <w:noProof/>
        </w:rPr>
        <w:t>9.</w:t>
      </w:r>
      <w:r w:rsidRPr="00895242">
        <w:rPr>
          <w:noProof/>
        </w:rPr>
        <w:t xml:space="preserve"> </w:t>
      </w:r>
      <w:r w:rsidRPr="00895242">
        <w:rPr>
          <w:noProof/>
        </w:rPr>
        <w:drawing>
          <wp:inline distT="0" distB="0" distL="0" distR="0" wp14:anchorId="5DDE6C92" wp14:editId="57A8391A">
            <wp:extent cx="5731510" cy="3647440"/>
            <wp:effectExtent l="0" t="0" r="2540" b="0"/>
            <wp:docPr id="1021006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0066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242" w:rsidRPr="003836E0" w:rsidSect="000346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83737487">
    <w:abstractNumId w:val="8"/>
  </w:num>
  <w:num w:numId="2" w16cid:durableId="2029864961">
    <w:abstractNumId w:val="6"/>
  </w:num>
  <w:num w:numId="3" w16cid:durableId="363676258">
    <w:abstractNumId w:val="5"/>
  </w:num>
  <w:num w:numId="4" w16cid:durableId="2118284432">
    <w:abstractNumId w:val="4"/>
  </w:num>
  <w:num w:numId="5" w16cid:durableId="1271207291">
    <w:abstractNumId w:val="7"/>
  </w:num>
  <w:num w:numId="6" w16cid:durableId="1399014369">
    <w:abstractNumId w:val="3"/>
  </w:num>
  <w:num w:numId="7" w16cid:durableId="1304769723">
    <w:abstractNumId w:val="2"/>
  </w:num>
  <w:num w:numId="8" w16cid:durableId="547883590">
    <w:abstractNumId w:val="1"/>
  </w:num>
  <w:num w:numId="9" w16cid:durableId="19521283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167E2"/>
    <w:rsid w:val="0029639D"/>
    <w:rsid w:val="00326F90"/>
    <w:rsid w:val="003836E0"/>
    <w:rsid w:val="00745AEB"/>
    <w:rsid w:val="00895242"/>
    <w:rsid w:val="00AA1D8D"/>
    <w:rsid w:val="00B47730"/>
    <w:rsid w:val="00CA4BB4"/>
    <w:rsid w:val="00CB0664"/>
    <w:rsid w:val="00CC4BCA"/>
    <w:rsid w:val="00F12A9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C9ADE81"/>
  <w14:defaultImageDpi w14:val="300"/>
  <w15:docId w15:val="{6D6C4571-83F5-404C-85F1-F681A4218E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766</Words>
  <Characters>4367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5123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Ramesh Chettiar</cp:lastModifiedBy>
  <cp:revision>2</cp:revision>
  <dcterms:created xsi:type="dcterms:W3CDTF">2025-08-19T18:35:00Z</dcterms:created>
  <dcterms:modified xsi:type="dcterms:W3CDTF">2025-08-19T18:35:00Z</dcterms:modified>
  <cp:category/>
</cp:coreProperties>
</file>